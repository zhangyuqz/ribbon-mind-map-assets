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 xmlns:w="http://schemas.openxmlformats.org/wordprocessingml/2006/main">
      <w:tblPr>
        <w:tblStyle w:val="TableGrid"/>
        <w:tblW w:type="dxa" w:w="8845"/>
        <w:tblLayout w:type="fixed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10"/>
      </w:tblGrid>
      <w:tr>
        <w:trPr>
          <w:cantSplit/>
          <w:tblHeader/>
        </w:trPr>
        <w:tc>
          <w:tcPr>
            <w:tcW w:type="dxa" w:w="1105"/>
          </w:tcPr>
          <w:p>
            <w:pPr>
              <w:keepNext/>
              <w:keepLines/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序号</w:t>
            </w:r>
          </w:p>
        </w:tc>
        <w:tc>
          <w:tcPr>
            <w:tcW w:type="dxa" w:w="1105"/>
          </w:tcPr>
          <w:p>
            <w:pPr>
              <w:keepNext/>
              <w:keepLines/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批次</w:t>
            </w:r>
          </w:p>
        </w:tc>
        <w:tc>
          <w:tcPr>
            <w:tcW w:type="dxa" w:w="1105"/>
          </w:tcPr>
          <w:p>
            <w:pPr>
              <w:keepNext/>
              <w:keepLines/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类别</w:t>
            </w:r>
          </w:p>
        </w:tc>
        <w:tc>
          <w:tcPr>
            <w:tcW w:type="dxa" w:w="1105"/>
          </w:tcPr>
          <w:p>
            <w:pPr>
              <w:keepNext/>
              <w:keepLines/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项目</w:t>
            </w:r>
          </w:p>
        </w:tc>
        <w:tc>
          <w:tcPr>
            <w:tcW w:type="dxa" w:w="1105"/>
          </w:tcPr>
          <w:p>
            <w:pPr>
              <w:keepNext/>
              <w:keepLines/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指标A</w:t>
            </w:r>
          </w:p>
        </w:tc>
        <w:tc>
          <w:tcPr>
            <w:tcW w:type="dxa" w:w="1105"/>
          </w:tcPr>
          <w:p>
            <w:pPr>
              <w:keepNext/>
              <w:keepLines/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指标B</w:t>
            </w:r>
          </w:p>
        </w:tc>
        <w:tc>
          <w:tcPr>
            <w:tcW w:type="dxa" w:w="1105"/>
          </w:tcPr>
          <w:p>
            <w:pPr>
              <w:keepNext/>
              <w:keepLines/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状态</w:t>
            </w:r>
          </w:p>
        </w:tc>
        <w:tc>
          <w:tcPr>
            <w:tcW w:type="dxa" w:w="1110"/>
          </w:tcPr>
          <w:p>
            <w:pPr>
              <w:keepNext/>
              <w:keepLines/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备注</w:t>
            </w:r>
          </w:p>
        </w:tc>
      </w:tr>
      <w:tr>
        <w:trPr>
          <w:cantSplit/>
        </w:trP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0099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P0099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0199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P0199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0299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P0299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0399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P0399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0499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P0499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0599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P0599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0699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P0699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0799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P0799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0899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P0899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0999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P0999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1099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P1099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1199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P1199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1299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P1299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1399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P1399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1499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P1499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1599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P1599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1699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P1699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1799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P1799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1899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P1899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1999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P1999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2099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P2099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2199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P2199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2299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P2299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2399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P2399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2499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P2499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2599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P2599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2699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P2699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2799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P2799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2899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P2899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2999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P2999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3099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P3099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3199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P3199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3299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P3299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3399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P3399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3499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P3499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3599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P3599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3699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P3699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3799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P3799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3899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P3899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3999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P3999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P4009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P4019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P4029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P4039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P4049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P4059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P4069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P4079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P4087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P4088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P4089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P4090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P4091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P4092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P4093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P4094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P4095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  <w:tr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4096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B041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T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P4096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1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type="dxa" w:w="1105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  <w:t>Y</w:t>
            </w:r>
          </w:p>
        </w:tc>
        <w:tc>
          <w:tcPr>
            <w:tcW w:type="dxa" w:w="1110"/>
          </w:tcPr>
          <w:p>
            <w:pPr>
              <w:kinsoku w:val="1"/>
              <w:overflowPunct w:val="1"/>
            </w:pPr>
            <w:r>
              <w:rPr>
                <w:rFonts w:ascii="Times New Roman" w:hAnsi="Times New Roman" w:eastAsia="仿宋_GB2312" w:hint="eastAsia" w:cs="Times New Roman"/>
                <w:sz w:val="32"/>
                <w:szCs w:val="32"/>
                <w:lang w:val="en-US" w:eastAsia="zh-CN" w:bidi="ar-SA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12" w:type="lines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/>
  <w:font w:name="方正小标宋简体"/>
  <w:font w:name="仿宋_GB2312">
    <w:altName w:val="仿宋"/>
  </w:font>
  <w:font w:name="楷体_GB2312">
    <w:altName w:val="楷体"/>
  </w:font>
  <w:font w:name="仿宋"/>
  <w:font w:name="楷体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 w:hint="eastAsia" w:ascii="宋体" w:hAnsi="宋体" w:cs="宋体"/>
        <w:sz w:val="28"/>
        <w:szCs w:val="28"/>
        <w:lang w:val="en-US" w:eastAsia="zh-CN" w:bidi="ar-SA"/>
      </w:rPr>
      <w:t xml:space="preserve">— </w:t>
    </w:r>
    <w:r>
      <w:rPr>
        <w:rFonts w:eastAsia="宋体" w:hint="eastAsia" w:ascii="宋体" w:hAnsi="宋体" w:cs="宋体"/>
        <w:sz w:val="28"/>
        <w:szCs w:val="28"/>
        <w:lang w:val="en-US" w:eastAsia="zh-CN" w:bidi="ar-SA"/>
      </w:rPr>
      <w:fldChar w:fldCharType="begin"/>
      <w:instrText xml:space="preserve">PAGE</w:instrText>
      <w:fldChar w:fldCharType="end"/>
    </w:r>
    <w:r>
      <w:rPr>
        <w:rFonts w:eastAsia="宋体" w:hint="eastAsia" w:ascii="宋体" w:hAnsi="宋体" w:cs="宋体"/>
        <w:sz w:val="28"/>
        <w:szCs w:val="28"/>
        <w:lang w:val="en-US" w:eastAsia="zh-CN" w:bidi="ar-SA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DOCX Generator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SharedDoc>false</SharedDoc>
  <HyperlinkBase/>
  <HyperlinksChanged>false</HyperlinksChanged>
  <AppVersion>0.0.5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DOCX005_市场版_4097x8_真实表格</dc:title>
  <dc:subject/>
  <dc:creator>张宇</dc:creator>
  <cp:keywords/>
  <dc:description>由 DOCX生成器 0.0.5 生成</dc:description>
  <cp:lastModifiedBy>DOCX Generator</cp:lastModifiedBy>
  <cp:revision>1</cp:revision>
  <dcterms:created xsi:type="dcterms:W3CDTF">2026-08-05T03:27:51Z</dcterms:created>
  <dcterms:modified xsi:type="dcterms:W3CDTF">2026-08-05T03:27:51Z</dcterms:modified>
  <cp:category/>
  <cp:version>0.0.5</cp:version>
</cp:coreProperties>
</file>